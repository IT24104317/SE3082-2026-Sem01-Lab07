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0B9A3" w14:textId="77777777" w:rsidR="00ED2CE5" w:rsidRPr="0071481F" w:rsidRDefault="00ED2CE5" w:rsidP="00ED2CE5">
      <w:pPr>
        <w:spacing w:after="129"/>
        <w:ind w:left="3642"/>
        <w:jc w:val="both"/>
        <w:rPr>
          <w:rFonts w:ascii="Times New Roman" w:hAnsi="Times New Roman" w:cs="Times New Roman"/>
        </w:rPr>
      </w:pPr>
    </w:p>
    <w:p w14:paraId="0AFE5804" w14:textId="77777777" w:rsidR="00ED2CE5" w:rsidRPr="0071481F" w:rsidRDefault="00ED2CE5" w:rsidP="00ED2CE5">
      <w:pPr>
        <w:spacing w:after="140"/>
        <w:jc w:val="both"/>
        <w:rPr>
          <w:rFonts w:ascii="Times New Roman" w:hAnsi="Times New Roman" w:cs="Times New Roman"/>
        </w:rPr>
      </w:pPr>
      <w:r w:rsidRPr="0071481F">
        <w:rPr>
          <w:rFonts w:ascii="Times New Roman" w:hAnsi="Times New Roman" w:cs="Times New Roman"/>
          <w:noProof/>
        </w:rPr>
        <w:drawing>
          <wp:anchor distT="0" distB="0" distL="114300" distR="114300" simplePos="0" relativeHeight="251660288" behindDoc="0" locked="0" layoutInCell="1" allowOverlap="1" wp14:anchorId="7E02DBB3" wp14:editId="4EB34C5A">
            <wp:simplePos x="0" y="0"/>
            <wp:positionH relativeFrom="margin">
              <wp:posOffset>2152650</wp:posOffset>
            </wp:positionH>
            <wp:positionV relativeFrom="margin">
              <wp:posOffset>494270</wp:posOffset>
            </wp:positionV>
            <wp:extent cx="1638901" cy="2063578"/>
            <wp:effectExtent l="0" t="0" r="0" b="0"/>
            <wp:wrapTopAndBottom/>
            <wp:docPr id="92" name="Picture 92" descr="A blue and orange logo&#10;&#10;Description automatically generated"/>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8">
                      <a:extLst>
                        <a:ext uri="{28A0092B-C50C-407E-A947-70E740481C1C}">
                          <a14:useLocalDpi xmlns:a14="http://schemas.microsoft.com/office/drawing/2010/main" val="0"/>
                        </a:ext>
                      </a:extLst>
                    </a:blip>
                    <a:stretch>
                      <a:fillRect/>
                    </a:stretch>
                  </pic:blipFill>
                  <pic:spPr>
                    <a:xfrm>
                      <a:off x="0" y="0"/>
                      <a:ext cx="1638901" cy="2063578"/>
                    </a:xfrm>
                    <a:prstGeom prst="rect">
                      <a:avLst/>
                    </a:prstGeom>
                  </pic:spPr>
                </pic:pic>
              </a:graphicData>
            </a:graphic>
          </wp:anchor>
        </w:drawing>
      </w:r>
      <w:r w:rsidRPr="0071481F">
        <w:rPr>
          <w:rFonts w:ascii="Times New Roman" w:eastAsia="Times New Roman" w:hAnsi="Times New Roman" w:cs="Times New Roman"/>
          <w:sz w:val="52"/>
        </w:rPr>
        <w:t xml:space="preserve"> </w:t>
      </w:r>
    </w:p>
    <w:p w14:paraId="5A8354F6" w14:textId="77777777" w:rsidR="00ED2CE5" w:rsidRPr="0071481F" w:rsidRDefault="00ED2CE5" w:rsidP="00ED2CE5">
      <w:pPr>
        <w:spacing w:after="66"/>
        <w:jc w:val="both"/>
        <w:rPr>
          <w:rFonts w:ascii="Times New Roman" w:eastAsia="Times New Roman" w:hAnsi="Times New Roman" w:cs="Times New Roman"/>
          <w:sz w:val="52"/>
        </w:rPr>
      </w:pPr>
      <w:r w:rsidRPr="0071481F">
        <w:rPr>
          <w:rFonts w:ascii="Times New Roman" w:eastAsia="Times New Roman" w:hAnsi="Times New Roman" w:cs="Times New Roman"/>
          <w:sz w:val="52"/>
        </w:rPr>
        <w:t xml:space="preserve"> </w:t>
      </w:r>
    </w:p>
    <w:p w14:paraId="7B5F5474" w14:textId="77777777" w:rsidR="00ED2CE5" w:rsidRPr="0071481F" w:rsidRDefault="00ED2CE5" w:rsidP="00ED2CE5">
      <w:pPr>
        <w:spacing w:after="66"/>
        <w:jc w:val="both"/>
        <w:rPr>
          <w:rFonts w:ascii="Times New Roman" w:eastAsia="Times New Roman" w:hAnsi="Times New Roman" w:cs="Times New Roman"/>
          <w:sz w:val="52"/>
        </w:rPr>
      </w:pPr>
    </w:p>
    <w:p w14:paraId="1337E659" w14:textId="77777777" w:rsidR="00ED2CE5" w:rsidRPr="0071481F" w:rsidRDefault="00ED2CE5" w:rsidP="00ED2CE5">
      <w:pPr>
        <w:spacing w:after="66"/>
        <w:jc w:val="both"/>
        <w:rPr>
          <w:rFonts w:ascii="Times New Roman" w:hAnsi="Times New Roman" w:cs="Times New Roman"/>
        </w:rPr>
      </w:pPr>
    </w:p>
    <w:p w14:paraId="628C8FB7" w14:textId="77777777" w:rsidR="00ED2CE5" w:rsidRPr="0071481F" w:rsidRDefault="00ED2CE5" w:rsidP="00ED2CE5">
      <w:pPr>
        <w:spacing w:after="66"/>
        <w:jc w:val="both"/>
        <w:rPr>
          <w:rFonts w:ascii="Times New Roman" w:hAnsi="Times New Roman" w:cs="Times New Roman"/>
        </w:rPr>
      </w:pPr>
    </w:p>
    <w:p w14:paraId="45723FD7" w14:textId="77777777" w:rsidR="00ED2CE5" w:rsidRPr="0071481F" w:rsidRDefault="00ED2CE5" w:rsidP="00ED2CE5">
      <w:pPr>
        <w:spacing w:after="146"/>
        <w:ind w:right="841"/>
        <w:jc w:val="center"/>
        <w:rPr>
          <w:rFonts w:ascii="Times New Roman" w:hAnsi="Times New Roman" w:cs="Times New Roman"/>
        </w:rPr>
      </w:pPr>
      <w:r>
        <w:rPr>
          <w:rFonts w:ascii="Times New Roman" w:eastAsia="Times New Roman" w:hAnsi="Times New Roman" w:cs="Times New Roman"/>
          <w:sz w:val="44"/>
        </w:rPr>
        <w:t>Lab 07</w:t>
      </w:r>
    </w:p>
    <w:p w14:paraId="6188386D" w14:textId="77777777" w:rsidR="00ED2CE5" w:rsidRPr="00ED2CE5" w:rsidRDefault="00ED2CE5" w:rsidP="00ED2CE5">
      <w:pPr>
        <w:spacing w:after="146"/>
        <w:ind w:right="840"/>
        <w:jc w:val="center"/>
        <w:rPr>
          <w:rFonts w:ascii="Times New Roman" w:hAnsi="Times New Roman" w:cs="Times New Roman"/>
          <w:sz w:val="48"/>
          <w:szCs w:val="48"/>
        </w:rPr>
      </w:pPr>
      <w:r w:rsidRPr="00ED2CE5">
        <w:rPr>
          <w:rFonts w:ascii="Times New Roman" w:hAnsi="Times New Roman" w:cs="Times New Roman"/>
          <w:sz w:val="48"/>
          <w:szCs w:val="48"/>
        </w:rPr>
        <w:t>SE3082 - Parallel Computing</w:t>
      </w:r>
    </w:p>
    <w:p w14:paraId="08F114BF" w14:textId="77777777" w:rsidR="00ED2CE5" w:rsidRPr="0071481F" w:rsidRDefault="00ED2CE5" w:rsidP="00ED2CE5">
      <w:pPr>
        <w:spacing w:after="146"/>
        <w:ind w:right="840"/>
        <w:jc w:val="center"/>
        <w:rPr>
          <w:rFonts w:ascii="Times New Roman" w:hAnsi="Times New Roman" w:cs="Times New Roman"/>
        </w:rPr>
      </w:pPr>
      <w:r w:rsidRPr="0071481F">
        <w:rPr>
          <w:rFonts w:ascii="Times New Roman" w:eastAsia="Times New Roman" w:hAnsi="Times New Roman" w:cs="Times New Roman"/>
          <w:sz w:val="44"/>
        </w:rPr>
        <w:t>3rd year 1st Semester – 2026</w:t>
      </w:r>
    </w:p>
    <w:p w14:paraId="23B5ABD8" w14:textId="77777777" w:rsidR="00ED2CE5" w:rsidRPr="0071481F" w:rsidRDefault="00ED2CE5" w:rsidP="00ED2CE5">
      <w:pPr>
        <w:spacing w:after="146"/>
        <w:jc w:val="both"/>
        <w:rPr>
          <w:rFonts w:ascii="Times New Roman" w:hAnsi="Times New Roman" w:cs="Times New Roman"/>
        </w:rPr>
      </w:pPr>
      <w:r w:rsidRPr="0071481F">
        <w:rPr>
          <w:rFonts w:ascii="Times New Roman" w:eastAsia="Times New Roman" w:hAnsi="Times New Roman" w:cs="Times New Roman"/>
          <w:sz w:val="44"/>
        </w:rPr>
        <w:t xml:space="preserve"> </w:t>
      </w:r>
    </w:p>
    <w:p w14:paraId="0B8E49C0" w14:textId="77777777" w:rsidR="00ED2CE5" w:rsidRPr="0071481F" w:rsidRDefault="00ED2CE5" w:rsidP="00ED2CE5">
      <w:pPr>
        <w:spacing w:after="147"/>
        <w:jc w:val="both"/>
        <w:rPr>
          <w:rFonts w:ascii="Times New Roman" w:hAnsi="Times New Roman" w:cs="Times New Roman"/>
        </w:rPr>
      </w:pPr>
      <w:r w:rsidRPr="0071481F">
        <w:rPr>
          <w:rFonts w:ascii="Times New Roman" w:eastAsia="Times New Roman" w:hAnsi="Times New Roman" w:cs="Times New Roman"/>
          <w:sz w:val="44"/>
        </w:rPr>
        <w:t xml:space="preserve"> </w:t>
      </w:r>
    </w:p>
    <w:p w14:paraId="6CAFFAC7" w14:textId="77777777" w:rsidR="00ED2CE5" w:rsidRPr="0071481F" w:rsidRDefault="00ED2CE5" w:rsidP="00ED2CE5">
      <w:pPr>
        <w:spacing w:after="146"/>
        <w:jc w:val="both"/>
        <w:rPr>
          <w:rFonts w:ascii="Times New Roman" w:hAnsi="Times New Roman" w:cs="Times New Roman"/>
        </w:rPr>
      </w:pPr>
      <w:r w:rsidRPr="0071481F">
        <w:rPr>
          <w:rFonts w:ascii="Times New Roman" w:eastAsia="Times New Roman" w:hAnsi="Times New Roman" w:cs="Times New Roman"/>
          <w:sz w:val="44"/>
        </w:rPr>
        <w:t xml:space="preserve"> </w:t>
      </w:r>
    </w:p>
    <w:p w14:paraId="36348EB1" w14:textId="77777777" w:rsidR="00ED2CE5" w:rsidRPr="0071481F" w:rsidRDefault="00ED2CE5" w:rsidP="00ED2CE5">
      <w:pPr>
        <w:spacing w:after="31"/>
        <w:jc w:val="both"/>
        <w:rPr>
          <w:rFonts w:ascii="Times New Roman" w:eastAsia="Times New Roman" w:hAnsi="Times New Roman" w:cs="Times New Roman"/>
          <w:sz w:val="44"/>
        </w:rPr>
      </w:pPr>
    </w:p>
    <w:p w14:paraId="1952F372" w14:textId="77777777" w:rsidR="00ED2CE5" w:rsidRPr="0071481F" w:rsidRDefault="00ED2CE5" w:rsidP="00ED2CE5">
      <w:pPr>
        <w:spacing w:after="31"/>
        <w:jc w:val="both"/>
        <w:rPr>
          <w:rFonts w:ascii="Times New Roman" w:eastAsia="Times New Roman" w:hAnsi="Times New Roman" w:cs="Times New Roman"/>
          <w:sz w:val="44"/>
        </w:rPr>
      </w:pPr>
    </w:p>
    <w:p w14:paraId="1E521968" w14:textId="77777777" w:rsidR="00ED2CE5" w:rsidRPr="0071481F" w:rsidRDefault="00ED2CE5" w:rsidP="00ED2CE5">
      <w:pPr>
        <w:spacing w:after="31"/>
        <w:jc w:val="both"/>
        <w:rPr>
          <w:rFonts w:ascii="Times New Roman" w:eastAsia="Times New Roman" w:hAnsi="Times New Roman" w:cs="Times New Roman"/>
          <w:sz w:val="44"/>
        </w:rPr>
      </w:pPr>
    </w:p>
    <w:p w14:paraId="4EA57F13" w14:textId="77777777" w:rsidR="00ED2CE5" w:rsidRPr="0071481F" w:rsidRDefault="00ED2CE5" w:rsidP="00ED2CE5">
      <w:pPr>
        <w:spacing w:after="31"/>
        <w:jc w:val="both"/>
        <w:rPr>
          <w:rFonts w:ascii="Times New Roman" w:hAnsi="Times New Roman" w:cs="Times New Roman"/>
        </w:rPr>
      </w:pPr>
    </w:p>
    <w:p w14:paraId="3E08E301" w14:textId="77777777" w:rsidR="00ED2CE5" w:rsidRPr="0071481F" w:rsidRDefault="00ED2CE5" w:rsidP="00ED2CE5">
      <w:pPr>
        <w:spacing w:after="150"/>
        <w:jc w:val="both"/>
        <w:rPr>
          <w:rFonts w:ascii="Times New Roman" w:hAnsi="Times New Roman" w:cs="Times New Roman"/>
        </w:rPr>
      </w:pPr>
      <w:r w:rsidRPr="0071481F">
        <w:rPr>
          <w:rFonts w:ascii="Times New Roman" w:eastAsia="Times New Roman" w:hAnsi="Times New Roman" w:cs="Times New Roman"/>
          <w:sz w:val="32"/>
        </w:rPr>
        <w:t>Student Name</w:t>
      </w:r>
      <w:r w:rsidRPr="0071481F">
        <w:rPr>
          <w:rFonts w:ascii="Times New Roman" w:eastAsia="Times New Roman" w:hAnsi="Times New Roman" w:cs="Times New Roman"/>
          <w:sz w:val="32"/>
        </w:rPr>
        <w:tab/>
        <w:t xml:space="preserve">: </w:t>
      </w:r>
      <w:r>
        <w:rPr>
          <w:rFonts w:ascii="Times New Roman" w:eastAsia="Times New Roman" w:hAnsi="Times New Roman" w:cs="Times New Roman"/>
          <w:sz w:val="32"/>
        </w:rPr>
        <w:t>Jayawardhana J.K.N.T</w:t>
      </w:r>
    </w:p>
    <w:p w14:paraId="75F974CD" w14:textId="77777777" w:rsidR="00ED2CE5" w:rsidRPr="0071481F" w:rsidRDefault="00ED2CE5" w:rsidP="00ED2CE5">
      <w:pPr>
        <w:jc w:val="both"/>
        <w:rPr>
          <w:rFonts w:ascii="Times New Roman" w:eastAsia="Times New Roman" w:hAnsi="Times New Roman" w:cs="Times New Roman"/>
          <w:sz w:val="32"/>
        </w:rPr>
      </w:pPr>
      <w:r w:rsidRPr="0071481F">
        <w:rPr>
          <w:rFonts w:ascii="Times New Roman" w:eastAsia="Times New Roman" w:hAnsi="Times New Roman" w:cs="Times New Roman"/>
          <w:sz w:val="32"/>
        </w:rPr>
        <w:t>Student</w:t>
      </w:r>
      <w:r w:rsidRPr="0071481F">
        <w:rPr>
          <w:rFonts w:ascii="Times New Roman" w:eastAsia="Times New Roman" w:hAnsi="Times New Roman" w:cs="Times New Roman"/>
          <w:sz w:val="32"/>
        </w:rPr>
        <w:tab/>
      </w:r>
      <w:r w:rsidRPr="0071481F">
        <w:rPr>
          <w:rFonts w:ascii="Times New Roman" w:eastAsia="Times New Roman" w:hAnsi="Times New Roman" w:cs="Times New Roman"/>
          <w:sz w:val="32"/>
        </w:rPr>
        <w:tab/>
        <w:t>: IT24</w:t>
      </w:r>
      <w:r>
        <w:rPr>
          <w:rFonts w:ascii="Times New Roman" w:eastAsia="Times New Roman" w:hAnsi="Times New Roman" w:cs="Times New Roman"/>
          <w:sz w:val="32"/>
        </w:rPr>
        <w:t>104317</w:t>
      </w:r>
    </w:p>
    <w:p w14:paraId="44E3E78C" w14:textId="65F1340C" w:rsidR="007F60E1" w:rsidRPr="00ED2CE5" w:rsidRDefault="00000000">
      <w:pPr>
        <w:pStyle w:val="Heading1"/>
        <w:rPr>
          <w:sz w:val="36"/>
          <w:szCs w:val="36"/>
        </w:rPr>
      </w:pPr>
      <w:r w:rsidRPr="00ED2CE5">
        <w:rPr>
          <w:sz w:val="36"/>
          <w:szCs w:val="36"/>
        </w:rPr>
        <w:lastRenderedPageBreak/>
        <w:t>Timing Results</w:t>
      </w:r>
    </w:p>
    <w:p w14:paraId="3F32EAF8" w14:textId="77777777" w:rsidR="00ED2CE5" w:rsidRPr="00ED2CE5" w:rsidRDefault="00ED2CE5" w:rsidP="00ED2CE5">
      <w:pPr>
        <w:rPr>
          <w:sz w:val="24"/>
          <w:szCs w:val="28"/>
        </w:rPr>
      </w:pPr>
    </w:p>
    <w:tbl>
      <w:tblPr>
        <w:tblStyle w:val="TableGridLight"/>
        <w:tblW w:w="0" w:type="auto"/>
        <w:jc w:val="center"/>
        <w:tblLayout w:type="fixed"/>
        <w:tblLook w:val="04A0" w:firstRow="1" w:lastRow="0" w:firstColumn="1" w:lastColumn="0" w:noHBand="0" w:noVBand="1"/>
      </w:tblPr>
      <w:tblGrid>
        <w:gridCol w:w="1314"/>
        <w:gridCol w:w="3482"/>
        <w:gridCol w:w="1700"/>
        <w:gridCol w:w="1700"/>
        <w:gridCol w:w="1700"/>
      </w:tblGrid>
      <w:tr w:rsidR="007F60E1" w:rsidRPr="00ED2CE5" w14:paraId="7F330AFD" w14:textId="77777777" w:rsidTr="00ED2CE5">
        <w:trPr>
          <w:trHeight w:val="469"/>
          <w:jc w:val="center"/>
        </w:trPr>
        <w:tc>
          <w:tcPr>
            <w:tcW w:w="1314" w:type="dxa"/>
          </w:tcPr>
          <w:p w14:paraId="7636B043" w14:textId="77777777" w:rsidR="007F60E1" w:rsidRPr="00ED2CE5" w:rsidRDefault="00000000">
            <w:pPr>
              <w:spacing w:after="0"/>
              <w:rPr>
                <w:color w:val="000000" w:themeColor="text1"/>
                <w:sz w:val="24"/>
                <w:szCs w:val="28"/>
              </w:rPr>
            </w:pPr>
            <w:r w:rsidRPr="00ED2CE5">
              <w:rPr>
                <w:b/>
                <w:color w:val="000000" w:themeColor="text1"/>
                <w:sz w:val="22"/>
                <w:szCs w:val="28"/>
              </w:rPr>
              <w:t>Exercise</w:t>
            </w:r>
          </w:p>
        </w:tc>
        <w:tc>
          <w:tcPr>
            <w:tcW w:w="3482" w:type="dxa"/>
          </w:tcPr>
          <w:p w14:paraId="2B14E258" w14:textId="77777777" w:rsidR="007F60E1" w:rsidRPr="00ED2CE5" w:rsidRDefault="00000000">
            <w:pPr>
              <w:spacing w:after="0"/>
              <w:jc w:val="center"/>
              <w:rPr>
                <w:color w:val="000000" w:themeColor="text1"/>
                <w:sz w:val="24"/>
                <w:szCs w:val="28"/>
              </w:rPr>
            </w:pPr>
            <w:r w:rsidRPr="00ED2CE5">
              <w:rPr>
                <w:b/>
                <w:color w:val="000000" w:themeColor="text1"/>
                <w:sz w:val="22"/>
                <w:szCs w:val="28"/>
              </w:rPr>
              <w:t>Program</w:t>
            </w:r>
          </w:p>
        </w:tc>
        <w:tc>
          <w:tcPr>
            <w:tcW w:w="1700" w:type="dxa"/>
          </w:tcPr>
          <w:p w14:paraId="5B3C01F0" w14:textId="77777777" w:rsidR="007F60E1" w:rsidRPr="00ED2CE5" w:rsidRDefault="00000000">
            <w:pPr>
              <w:spacing w:after="0"/>
              <w:jc w:val="center"/>
              <w:rPr>
                <w:color w:val="000000" w:themeColor="text1"/>
                <w:sz w:val="24"/>
                <w:szCs w:val="28"/>
              </w:rPr>
            </w:pPr>
            <w:r w:rsidRPr="00ED2CE5">
              <w:rPr>
                <w:b/>
                <w:color w:val="000000" w:themeColor="text1"/>
                <w:sz w:val="22"/>
                <w:szCs w:val="28"/>
              </w:rPr>
              <w:t>2 processes</w:t>
            </w:r>
          </w:p>
        </w:tc>
        <w:tc>
          <w:tcPr>
            <w:tcW w:w="1700" w:type="dxa"/>
          </w:tcPr>
          <w:p w14:paraId="28234854" w14:textId="77777777" w:rsidR="007F60E1" w:rsidRPr="00ED2CE5" w:rsidRDefault="00000000">
            <w:pPr>
              <w:spacing w:after="0"/>
              <w:jc w:val="center"/>
              <w:rPr>
                <w:color w:val="000000" w:themeColor="text1"/>
                <w:sz w:val="24"/>
                <w:szCs w:val="28"/>
              </w:rPr>
            </w:pPr>
            <w:r w:rsidRPr="00ED2CE5">
              <w:rPr>
                <w:b/>
                <w:color w:val="000000" w:themeColor="text1"/>
                <w:sz w:val="22"/>
                <w:szCs w:val="28"/>
              </w:rPr>
              <w:t>4 processes</w:t>
            </w:r>
          </w:p>
        </w:tc>
        <w:tc>
          <w:tcPr>
            <w:tcW w:w="1700" w:type="dxa"/>
          </w:tcPr>
          <w:p w14:paraId="6C9A86D2" w14:textId="77777777" w:rsidR="007F60E1" w:rsidRPr="00ED2CE5" w:rsidRDefault="00000000">
            <w:pPr>
              <w:spacing w:after="0"/>
              <w:jc w:val="center"/>
              <w:rPr>
                <w:color w:val="000000" w:themeColor="text1"/>
                <w:sz w:val="24"/>
                <w:szCs w:val="28"/>
              </w:rPr>
            </w:pPr>
            <w:r w:rsidRPr="00ED2CE5">
              <w:rPr>
                <w:b/>
                <w:color w:val="000000" w:themeColor="text1"/>
                <w:sz w:val="22"/>
                <w:szCs w:val="28"/>
              </w:rPr>
              <w:t>8 processes</w:t>
            </w:r>
          </w:p>
        </w:tc>
      </w:tr>
      <w:tr w:rsidR="007F60E1" w:rsidRPr="00ED2CE5" w14:paraId="226F893C" w14:textId="77777777" w:rsidTr="00ED2CE5">
        <w:trPr>
          <w:trHeight w:val="469"/>
          <w:jc w:val="center"/>
        </w:trPr>
        <w:tc>
          <w:tcPr>
            <w:tcW w:w="1314" w:type="dxa"/>
          </w:tcPr>
          <w:p w14:paraId="643990E8" w14:textId="77777777" w:rsidR="007F60E1" w:rsidRPr="00ED2CE5" w:rsidRDefault="00000000">
            <w:pPr>
              <w:spacing w:after="0"/>
              <w:rPr>
                <w:sz w:val="24"/>
                <w:szCs w:val="28"/>
              </w:rPr>
            </w:pPr>
            <w:r w:rsidRPr="00ED2CE5">
              <w:rPr>
                <w:sz w:val="22"/>
                <w:szCs w:val="28"/>
              </w:rPr>
              <w:t>Exercise 1</w:t>
            </w:r>
          </w:p>
        </w:tc>
        <w:tc>
          <w:tcPr>
            <w:tcW w:w="3482" w:type="dxa"/>
          </w:tcPr>
          <w:p w14:paraId="0F78FE02" w14:textId="77777777" w:rsidR="007F60E1" w:rsidRPr="00ED2CE5" w:rsidRDefault="00000000">
            <w:pPr>
              <w:spacing w:after="0"/>
              <w:jc w:val="center"/>
              <w:rPr>
                <w:sz w:val="24"/>
                <w:szCs w:val="28"/>
              </w:rPr>
            </w:pPr>
            <w:r w:rsidRPr="00ED2CE5">
              <w:rPr>
                <w:sz w:val="22"/>
                <w:szCs w:val="28"/>
              </w:rPr>
              <w:t>Broadcast + Send Recv</w:t>
            </w:r>
          </w:p>
        </w:tc>
        <w:tc>
          <w:tcPr>
            <w:tcW w:w="1700" w:type="dxa"/>
          </w:tcPr>
          <w:p w14:paraId="2FB55185" w14:textId="77777777" w:rsidR="007F60E1" w:rsidRPr="00ED2CE5" w:rsidRDefault="00000000">
            <w:pPr>
              <w:spacing w:after="0"/>
              <w:jc w:val="center"/>
              <w:rPr>
                <w:sz w:val="24"/>
                <w:szCs w:val="28"/>
              </w:rPr>
            </w:pPr>
            <w:r w:rsidRPr="00ED2CE5">
              <w:rPr>
                <w:sz w:val="22"/>
                <w:szCs w:val="28"/>
              </w:rPr>
              <w:t>0.002674 sec</w:t>
            </w:r>
          </w:p>
        </w:tc>
        <w:tc>
          <w:tcPr>
            <w:tcW w:w="1700" w:type="dxa"/>
          </w:tcPr>
          <w:p w14:paraId="5A051708" w14:textId="77777777" w:rsidR="007F60E1" w:rsidRPr="00ED2CE5" w:rsidRDefault="00000000">
            <w:pPr>
              <w:spacing w:after="0"/>
              <w:jc w:val="center"/>
              <w:rPr>
                <w:sz w:val="24"/>
                <w:szCs w:val="28"/>
              </w:rPr>
            </w:pPr>
            <w:r w:rsidRPr="00ED2CE5">
              <w:rPr>
                <w:sz w:val="22"/>
                <w:szCs w:val="28"/>
              </w:rPr>
              <w:t>0.005507 sec</w:t>
            </w:r>
          </w:p>
        </w:tc>
        <w:tc>
          <w:tcPr>
            <w:tcW w:w="1700" w:type="dxa"/>
          </w:tcPr>
          <w:p w14:paraId="10518532" w14:textId="77777777" w:rsidR="007F60E1" w:rsidRPr="00ED2CE5" w:rsidRDefault="00000000">
            <w:pPr>
              <w:spacing w:after="0"/>
              <w:jc w:val="center"/>
              <w:rPr>
                <w:sz w:val="24"/>
                <w:szCs w:val="28"/>
              </w:rPr>
            </w:pPr>
            <w:r w:rsidRPr="00ED2CE5">
              <w:rPr>
                <w:sz w:val="22"/>
                <w:szCs w:val="28"/>
              </w:rPr>
              <w:t>0.005855 sec</w:t>
            </w:r>
          </w:p>
        </w:tc>
      </w:tr>
      <w:tr w:rsidR="007F60E1" w:rsidRPr="00ED2CE5" w14:paraId="013217DC" w14:textId="77777777" w:rsidTr="00ED2CE5">
        <w:trPr>
          <w:trHeight w:val="486"/>
          <w:jc w:val="center"/>
        </w:trPr>
        <w:tc>
          <w:tcPr>
            <w:tcW w:w="1314" w:type="dxa"/>
          </w:tcPr>
          <w:p w14:paraId="2BF093DF" w14:textId="77777777" w:rsidR="007F60E1" w:rsidRPr="00ED2CE5" w:rsidRDefault="00000000">
            <w:pPr>
              <w:spacing w:after="0"/>
              <w:rPr>
                <w:sz w:val="24"/>
                <w:szCs w:val="28"/>
              </w:rPr>
            </w:pPr>
            <w:r w:rsidRPr="00ED2CE5">
              <w:rPr>
                <w:sz w:val="22"/>
                <w:szCs w:val="28"/>
              </w:rPr>
              <w:t>Exercise 2</w:t>
            </w:r>
          </w:p>
        </w:tc>
        <w:tc>
          <w:tcPr>
            <w:tcW w:w="3482" w:type="dxa"/>
          </w:tcPr>
          <w:p w14:paraId="47659A05" w14:textId="77777777" w:rsidR="007F60E1" w:rsidRPr="00ED2CE5" w:rsidRDefault="00000000">
            <w:pPr>
              <w:spacing w:after="0"/>
              <w:jc w:val="center"/>
              <w:rPr>
                <w:sz w:val="24"/>
                <w:szCs w:val="28"/>
              </w:rPr>
            </w:pPr>
            <w:r w:rsidRPr="00ED2CE5">
              <w:rPr>
                <w:sz w:val="22"/>
                <w:szCs w:val="28"/>
              </w:rPr>
              <w:t>Scatter + Send Recv</w:t>
            </w:r>
          </w:p>
        </w:tc>
        <w:tc>
          <w:tcPr>
            <w:tcW w:w="1700" w:type="dxa"/>
          </w:tcPr>
          <w:p w14:paraId="1FD27AA6" w14:textId="77777777" w:rsidR="007F60E1" w:rsidRPr="00ED2CE5" w:rsidRDefault="00000000">
            <w:pPr>
              <w:spacing w:after="0"/>
              <w:jc w:val="center"/>
              <w:rPr>
                <w:sz w:val="24"/>
                <w:szCs w:val="28"/>
              </w:rPr>
            </w:pPr>
            <w:r w:rsidRPr="00ED2CE5">
              <w:rPr>
                <w:sz w:val="22"/>
                <w:szCs w:val="28"/>
              </w:rPr>
              <w:t>0.001699 sec</w:t>
            </w:r>
          </w:p>
        </w:tc>
        <w:tc>
          <w:tcPr>
            <w:tcW w:w="1700" w:type="dxa"/>
          </w:tcPr>
          <w:p w14:paraId="68B7FB0F" w14:textId="77777777" w:rsidR="007F60E1" w:rsidRPr="00ED2CE5" w:rsidRDefault="00000000">
            <w:pPr>
              <w:spacing w:after="0"/>
              <w:jc w:val="center"/>
              <w:rPr>
                <w:sz w:val="24"/>
                <w:szCs w:val="28"/>
              </w:rPr>
            </w:pPr>
            <w:r w:rsidRPr="00ED2CE5">
              <w:rPr>
                <w:sz w:val="22"/>
                <w:szCs w:val="28"/>
              </w:rPr>
              <w:t>0.001895 sec</w:t>
            </w:r>
          </w:p>
        </w:tc>
        <w:tc>
          <w:tcPr>
            <w:tcW w:w="1700" w:type="dxa"/>
          </w:tcPr>
          <w:p w14:paraId="75275699" w14:textId="77777777" w:rsidR="007F60E1" w:rsidRPr="00ED2CE5" w:rsidRDefault="00000000">
            <w:pPr>
              <w:spacing w:after="0"/>
              <w:jc w:val="center"/>
              <w:rPr>
                <w:sz w:val="24"/>
                <w:szCs w:val="28"/>
              </w:rPr>
            </w:pPr>
            <w:r w:rsidRPr="00ED2CE5">
              <w:rPr>
                <w:sz w:val="22"/>
                <w:szCs w:val="28"/>
              </w:rPr>
              <w:t>0.000936 sec</w:t>
            </w:r>
          </w:p>
        </w:tc>
      </w:tr>
      <w:tr w:rsidR="007F60E1" w:rsidRPr="00ED2CE5" w14:paraId="597877EC" w14:textId="77777777" w:rsidTr="00ED2CE5">
        <w:trPr>
          <w:trHeight w:val="469"/>
          <w:jc w:val="center"/>
        </w:trPr>
        <w:tc>
          <w:tcPr>
            <w:tcW w:w="1314" w:type="dxa"/>
          </w:tcPr>
          <w:p w14:paraId="79C9F22A" w14:textId="77777777" w:rsidR="007F60E1" w:rsidRPr="00ED2CE5" w:rsidRDefault="00000000">
            <w:pPr>
              <w:spacing w:after="0"/>
              <w:rPr>
                <w:sz w:val="24"/>
                <w:szCs w:val="28"/>
              </w:rPr>
            </w:pPr>
            <w:r w:rsidRPr="00ED2CE5">
              <w:rPr>
                <w:sz w:val="22"/>
                <w:szCs w:val="28"/>
              </w:rPr>
              <w:t>Exercise 3</w:t>
            </w:r>
          </w:p>
        </w:tc>
        <w:tc>
          <w:tcPr>
            <w:tcW w:w="3482" w:type="dxa"/>
          </w:tcPr>
          <w:p w14:paraId="535C2BA5" w14:textId="77777777" w:rsidR="007F60E1" w:rsidRPr="00ED2CE5" w:rsidRDefault="00000000">
            <w:pPr>
              <w:spacing w:after="0"/>
              <w:jc w:val="center"/>
              <w:rPr>
                <w:sz w:val="24"/>
                <w:szCs w:val="28"/>
              </w:rPr>
            </w:pPr>
            <w:r w:rsidRPr="00ED2CE5">
              <w:rPr>
                <w:sz w:val="22"/>
                <w:szCs w:val="28"/>
              </w:rPr>
              <w:t>Scatter + Gather</w:t>
            </w:r>
          </w:p>
        </w:tc>
        <w:tc>
          <w:tcPr>
            <w:tcW w:w="1700" w:type="dxa"/>
          </w:tcPr>
          <w:p w14:paraId="12033E06" w14:textId="77777777" w:rsidR="007F60E1" w:rsidRPr="00ED2CE5" w:rsidRDefault="00000000">
            <w:pPr>
              <w:spacing w:after="0"/>
              <w:jc w:val="center"/>
              <w:rPr>
                <w:sz w:val="24"/>
                <w:szCs w:val="28"/>
              </w:rPr>
            </w:pPr>
            <w:r w:rsidRPr="00ED2CE5">
              <w:rPr>
                <w:sz w:val="22"/>
                <w:szCs w:val="28"/>
              </w:rPr>
              <w:t>0.001418 sec</w:t>
            </w:r>
          </w:p>
        </w:tc>
        <w:tc>
          <w:tcPr>
            <w:tcW w:w="1700" w:type="dxa"/>
          </w:tcPr>
          <w:p w14:paraId="216F20EE" w14:textId="77777777" w:rsidR="007F60E1" w:rsidRPr="00ED2CE5" w:rsidRDefault="00000000">
            <w:pPr>
              <w:spacing w:after="0"/>
              <w:jc w:val="center"/>
              <w:rPr>
                <w:sz w:val="24"/>
                <w:szCs w:val="28"/>
              </w:rPr>
            </w:pPr>
            <w:r w:rsidRPr="00ED2CE5">
              <w:rPr>
                <w:sz w:val="22"/>
                <w:szCs w:val="28"/>
              </w:rPr>
              <w:t>0.001047 sec</w:t>
            </w:r>
          </w:p>
        </w:tc>
        <w:tc>
          <w:tcPr>
            <w:tcW w:w="1700" w:type="dxa"/>
          </w:tcPr>
          <w:p w14:paraId="3F4F1F81" w14:textId="77777777" w:rsidR="007F60E1" w:rsidRPr="00ED2CE5" w:rsidRDefault="00000000">
            <w:pPr>
              <w:spacing w:after="0"/>
              <w:jc w:val="center"/>
              <w:rPr>
                <w:sz w:val="24"/>
                <w:szCs w:val="28"/>
              </w:rPr>
            </w:pPr>
            <w:r w:rsidRPr="00ED2CE5">
              <w:rPr>
                <w:sz w:val="22"/>
                <w:szCs w:val="28"/>
              </w:rPr>
              <w:t>0.003952 sec</w:t>
            </w:r>
          </w:p>
        </w:tc>
      </w:tr>
      <w:tr w:rsidR="007F60E1" w:rsidRPr="00ED2CE5" w14:paraId="2F36AFA5" w14:textId="77777777" w:rsidTr="00ED2CE5">
        <w:trPr>
          <w:trHeight w:val="469"/>
          <w:jc w:val="center"/>
        </w:trPr>
        <w:tc>
          <w:tcPr>
            <w:tcW w:w="1314" w:type="dxa"/>
          </w:tcPr>
          <w:p w14:paraId="7D9D6D53" w14:textId="77777777" w:rsidR="007F60E1" w:rsidRPr="00ED2CE5" w:rsidRDefault="00000000">
            <w:pPr>
              <w:spacing w:after="0"/>
              <w:rPr>
                <w:sz w:val="24"/>
                <w:szCs w:val="28"/>
              </w:rPr>
            </w:pPr>
            <w:r w:rsidRPr="00ED2CE5">
              <w:rPr>
                <w:sz w:val="22"/>
                <w:szCs w:val="28"/>
              </w:rPr>
              <w:t>Exercise 4</w:t>
            </w:r>
          </w:p>
        </w:tc>
        <w:tc>
          <w:tcPr>
            <w:tcW w:w="3482" w:type="dxa"/>
          </w:tcPr>
          <w:p w14:paraId="1B780C21" w14:textId="77777777" w:rsidR="007F60E1" w:rsidRPr="00ED2CE5" w:rsidRDefault="00000000">
            <w:pPr>
              <w:spacing w:after="0"/>
              <w:jc w:val="center"/>
              <w:rPr>
                <w:sz w:val="24"/>
                <w:szCs w:val="28"/>
              </w:rPr>
            </w:pPr>
            <w:r w:rsidRPr="00ED2CE5">
              <w:rPr>
                <w:sz w:val="22"/>
                <w:szCs w:val="28"/>
              </w:rPr>
              <w:t>Scatter + Reduce</w:t>
            </w:r>
          </w:p>
        </w:tc>
        <w:tc>
          <w:tcPr>
            <w:tcW w:w="1700" w:type="dxa"/>
          </w:tcPr>
          <w:p w14:paraId="677614F1" w14:textId="77777777" w:rsidR="007F60E1" w:rsidRPr="00ED2CE5" w:rsidRDefault="00000000">
            <w:pPr>
              <w:spacing w:after="0"/>
              <w:jc w:val="center"/>
              <w:rPr>
                <w:sz w:val="24"/>
                <w:szCs w:val="28"/>
              </w:rPr>
            </w:pPr>
            <w:r w:rsidRPr="00ED2CE5">
              <w:rPr>
                <w:sz w:val="22"/>
                <w:szCs w:val="28"/>
              </w:rPr>
              <w:t>0.002761 sec</w:t>
            </w:r>
          </w:p>
        </w:tc>
        <w:tc>
          <w:tcPr>
            <w:tcW w:w="1700" w:type="dxa"/>
          </w:tcPr>
          <w:p w14:paraId="380E6247" w14:textId="77777777" w:rsidR="007F60E1" w:rsidRPr="00ED2CE5" w:rsidRDefault="00000000">
            <w:pPr>
              <w:spacing w:after="0"/>
              <w:jc w:val="center"/>
              <w:rPr>
                <w:sz w:val="24"/>
                <w:szCs w:val="28"/>
              </w:rPr>
            </w:pPr>
            <w:r w:rsidRPr="00ED2CE5">
              <w:rPr>
                <w:sz w:val="22"/>
                <w:szCs w:val="28"/>
              </w:rPr>
              <w:t>0.002522 sec</w:t>
            </w:r>
          </w:p>
        </w:tc>
        <w:tc>
          <w:tcPr>
            <w:tcW w:w="1700" w:type="dxa"/>
          </w:tcPr>
          <w:p w14:paraId="1ADD19E2" w14:textId="77777777" w:rsidR="007F60E1" w:rsidRPr="00ED2CE5" w:rsidRDefault="00000000">
            <w:pPr>
              <w:spacing w:after="0"/>
              <w:jc w:val="center"/>
              <w:rPr>
                <w:sz w:val="24"/>
                <w:szCs w:val="28"/>
              </w:rPr>
            </w:pPr>
            <w:r w:rsidRPr="00ED2CE5">
              <w:rPr>
                <w:sz w:val="22"/>
                <w:szCs w:val="28"/>
              </w:rPr>
              <w:t>0.001448 sec</w:t>
            </w:r>
          </w:p>
        </w:tc>
      </w:tr>
      <w:tr w:rsidR="007F60E1" w:rsidRPr="00ED2CE5" w14:paraId="57345F63" w14:textId="77777777" w:rsidTr="00ED2CE5">
        <w:trPr>
          <w:trHeight w:val="469"/>
          <w:jc w:val="center"/>
        </w:trPr>
        <w:tc>
          <w:tcPr>
            <w:tcW w:w="1314" w:type="dxa"/>
          </w:tcPr>
          <w:p w14:paraId="5FFD1DCA" w14:textId="77777777" w:rsidR="007F60E1" w:rsidRPr="00ED2CE5" w:rsidRDefault="00000000">
            <w:pPr>
              <w:spacing w:after="0"/>
              <w:rPr>
                <w:sz w:val="24"/>
                <w:szCs w:val="28"/>
              </w:rPr>
            </w:pPr>
            <w:r w:rsidRPr="00ED2CE5">
              <w:rPr>
                <w:sz w:val="22"/>
                <w:szCs w:val="28"/>
              </w:rPr>
              <w:t>Exercise 5</w:t>
            </w:r>
          </w:p>
        </w:tc>
        <w:tc>
          <w:tcPr>
            <w:tcW w:w="3482" w:type="dxa"/>
          </w:tcPr>
          <w:p w14:paraId="0C6CA7DA" w14:textId="77777777" w:rsidR="007F60E1" w:rsidRPr="00ED2CE5" w:rsidRDefault="00000000">
            <w:pPr>
              <w:spacing w:after="0"/>
              <w:jc w:val="center"/>
              <w:rPr>
                <w:sz w:val="24"/>
                <w:szCs w:val="28"/>
              </w:rPr>
            </w:pPr>
            <w:r w:rsidRPr="00ED2CE5">
              <w:rPr>
                <w:sz w:val="22"/>
                <w:szCs w:val="28"/>
              </w:rPr>
              <w:t>Scatter + Allreduce</w:t>
            </w:r>
          </w:p>
        </w:tc>
        <w:tc>
          <w:tcPr>
            <w:tcW w:w="1700" w:type="dxa"/>
          </w:tcPr>
          <w:p w14:paraId="3F700507" w14:textId="77777777" w:rsidR="007F60E1" w:rsidRPr="00ED2CE5" w:rsidRDefault="00000000">
            <w:pPr>
              <w:spacing w:after="0"/>
              <w:jc w:val="center"/>
              <w:rPr>
                <w:sz w:val="24"/>
                <w:szCs w:val="28"/>
              </w:rPr>
            </w:pPr>
            <w:r w:rsidRPr="00ED2CE5">
              <w:rPr>
                <w:sz w:val="22"/>
                <w:szCs w:val="28"/>
              </w:rPr>
              <w:t>0.001558 sec</w:t>
            </w:r>
          </w:p>
        </w:tc>
        <w:tc>
          <w:tcPr>
            <w:tcW w:w="1700" w:type="dxa"/>
          </w:tcPr>
          <w:p w14:paraId="477DA52D" w14:textId="77777777" w:rsidR="007F60E1" w:rsidRPr="00ED2CE5" w:rsidRDefault="00000000">
            <w:pPr>
              <w:spacing w:after="0"/>
              <w:jc w:val="center"/>
              <w:rPr>
                <w:sz w:val="24"/>
                <w:szCs w:val="28"/>
              </w:rPr>
            </w:pPr>
            <w:r w:rsidRPr="00ED2CE5">
              <w:rPr>
                <w:sz w:val="22"/>
                <w:szCs w:val="28"/>
              </w:rPr>
              <w:t>0.003906 sec</w:t>
            </w:r>
          </w:p>
        </w:tc>
        <w:tc>
          <w:tcPr>
            <w:tcW w:w="1700" w:type="dxa"/>
          </w:tcPr>
          <w:p w14:paraId="3A367BB3" w14:textId="77777777" w:rsidR="007F60E1" w:rsidRPr="00ED2CE5" w:rsidRDefault="00000000">
            <w:pPr>
              <w:spacing w:after="0"/>
              <w:jc w:val="center"/>
              <w:rPr>
                <w:sz w:val="24"/>
                <w:szCs w:val="28"/>
              </w:rPr>
            </w:pPr>
            <w:r w:rsidRPr="00ED2CE5">
              <w:rPr>
                <w:sz w:val="22"/>
                <w:szCs w:val="28"/>
              </w:rPr>
              <w:t>0.002644 sec</w:t>
            </w:r>
          </w:p>
        </w:tc>
      </w:tr>
      <w:tr w:rsidR="007F60E1" w:rsidRPr="00ED2CE5" w14:paraId="75B9A82F" w14:textId="77777777" w:rsidTr="00ED2CE5">
        <w:trPr>
          <w:trHeight w:val="486"/>
          <w:jc w:val="center"/>
        </w:trPr>
        <w:tc>
          <w:tcPr>
            <w:tcW w:w="1314" w:type="dxa"/>
          </w:tcPr>
          <w:p w14:paraId="0F3C3F3F" w14:textId="77777777" w:rsidR="007F60E1" w:rsidRPr="00ED2CE5" w:rsidRDefault="00000000">
            <w:pPr>
              <w:spacing w:after="0"/>
              <w:rPr>
                <w:sz w:val="24"/>
                <w:szCs w:val="28"/>
              </w:rPr>
            </w:pPr>
            <w:r w:rsidRPr="00ED2CE5">
              <w:rPr>
                <w:sz w:val="22"/>
                <w:szCs w:val="28"/>
              </w:rPr>
              <w:t>Exercise 6</w:t>
            </w:r>
          </w:p>
        </w:tc>
        <w:tc>
          <w:tcPr>
            <w:tcW w:w="3482" w:type="dxa"/>
          </w:tcPr>
          <w:p w14:paraId="1553050B" w14:textId="77777777" w:rsidR="007F60E1" w:rsidRPr="00ED2CE5" w:rsidRDefault="00000000">
            <w:pPr>
              <w:spacing w:after="0"/>
              <w:jc w:val="center"/>
              <w:rPr>
                <w:sz w:val="24"/>
                <w:szCs w:val="28"/>
              </w:rPr>
            </w:pPr>
            <w:r w:rsidRPr="00ED2CE5">
              <w:rPr>
                <w:sz w:val="22"/>
                <w:szCs w:val="28"/>
              </w:rPr>
              <w:t>Scatter + Scan</w:t>
            </w:r>
          </w:p>
        </w:tc>
        <w:tc>
          <w:tcPr>
            <w:tcW w:w="1700" w:type="dxa"/>
          </w:tcPr>
          <w:p w14:paraId="2CF53078" w14:textId="77777777" w:rsidR="007F60E1" w:rsidRPr="00ED2CE5" w:rsidRDefault="00000000">
            <w:pPr>
              <w:spacing w:after="0"/>
              <w:jc w:val="center"/>
              <w:rPr>
                <w:sz w:val="24"/>
                <w:szCs w:val="28"/>
              </w:rPr>
            </w:pPr>
            <w:r w:rsidRPr="00ED2CE5">
              <w:rPr>
                <w:sz w:val="22"/>
                <w:szCs w:val="28"/>
              </w:rPr>
              <w:t>0.001406 sec</w:t>
            </w:r>
          </w:p>
        </w:tc>
        <w:tc>
          <w:tcPr>
            <w:tcW w:w="1700" w:type="dxa"/>
          </w:tcPr>
          <w:p w14:paraId="55512B48" w14:textId="77777777" w:rsidR="007F60E1" w:rsidRPr="00ED2CE5" w:rsidRDefault="00000000">
            <w:pPr>
              <w:spacing w:after="0"/>
              <w:jc w:val="center"/>
              <w:rPr>
                <w:sz w:val="24"/>
                <w:szCs w:val="28"/>
              </w:rPr>
            </w:pPr>
            <w:r w:rsidRPr="00ED2CE5">
              <w:rPr>
                <w:sz w:val="22"/>
                <w:szCs w:val="28"/>
              </w:rPr>
              <w:t>0.001559 sec</w:t>
            </w:r>
          </w:p>
        </w:tc>
        <w:tc>
          <w:tcPr>
            <w:tcW w:w="1700" w:type="dxa"/>
          </w:tcPr>
          <w:p w14:paraId="25F65222" w14:textId="77777777" w:rsidR="007F60E1" w:rsidRPr="00ED2CE5" w:rsidRDefault="00000000">
            <w:pPr>
              <w:spacing w:after="0"/>
              <w:jc w:val="center"/>
              <w:rPr>
                <w:sz w:val="24"/>
                <w:szCs w:val="28"/>
              </w:rPr>
            </w:pPr>
            <w:r w:rsidRPr="00ED2CE5">
              <w:rPr>
                <w:sz w:val="22"/>
                <w:szCs w:val="28"/>
              </w:rPr>
              <w:t>0.000805 sec</w:t>
            </w:r>
          </w:p>
        </w:tc>
      </w:tr>
    </w:tbl>
    <w:p w14:paraId="2C2878F0" w14:textId="77777777" w:rsidR="00ED2CE5" w:rsidRPr="00ED2CE5" w:rsidRDefault="00ED2CE5">
      <w:pPr>
        <w:rPr>
          <w:sz w:val="24"/>
          <w:szCs w:val="28"/>
        </w:rPr>
      </w:pPr>
    </w:p>
    <w:p w14:paraId="6E75F800" w14:textId="671F05A5" w:rsidR="007F60E1" w:rsidRPr="00ED2CE5" w:rsidRDefault="00000000">
      <w:pPr>
        <w:rPr>
          <w:sz w:val="24"/>
          <w:szCs w:val="28"/>
        </w:rPr>
      </w:pPr>
      <w:r w:rsidRPr="00ED2CE5">
        <w:rPr>
          <w:sz w:val="24"/>
          <w:szCs w:val="28"/>
        </w:rPr>
        <w:t>All measurements are elapsed times reported by MPI_Wtime. Small timing differences between runs are normal because process startup, operating system scheduling, and the local machine load affect short programs.</w:t>
      </w:r>
    </w:p>
    <w:p w14:paraId="3EB80B9D" w14:textId="77777777" w:rsidR="007F60E1" w:rsidRPr="00ED2CE5" w:rsidRDefault="00000000">
      <w:pPr>
        <w:pStyle w:val="Heading1"/>
        <w:rPr>
          <w:sz w:val="36"/>
          <w:szCs w:val="36"/>
        </w:rPr>
      </w:pPr>
      <w:r w:rsidRPr="00ED2CE5">
        <w:rPr>
          <w:sz w:val="36"/>
          <w:szCs w:val="36"/>
        </w:rPr>
        <w:t>Collective Communication Comparison</w:t>
      </w:r>
    </w:p>
    <w:p w14:paraId="33308304" w14:textId="77777777" w:rsidR="00ED2CE5" w:rsidRPr="00ED2CE5" w:rsidRDefault="00ED2CE5" w:rsidP="00ED2CE5">
      <w:pPr>
        <w:rPr>
          <w:sz w:val="24"/>
          <w:szCs w:val="28"/>
        </w:rPr>
      </w:pPr>
    </w:p>
    <w:tbl>
      <w:tblPr>
        <w:tblStyle w:val="TableGridLight"/>
        <w:tblW w:w="0" w:type="auto"/>
        <w:jc w:val="center"/>
        <w:tblLayout w:type="fixed"/>
        <w:tblLook w:val="04A0" w:firstRow="1" w:lastRow="0" w:firstColumn="1" w:lastColumn="0" w:noHBand="0" w:noVBand="1"/>
      </w:tblPr>
      <w:tblGrid>
        <w:gridCol w:w="1651"/>
        <w:gridCol w:w="2476"/>
        <w:gridCol w:w="2776"/>
        <w:gridCol w:w="1125"/>
        <w:gridCol w:w="1726"/>
      </w:tblGrid>
      <w:tr w:rsidR="007F60E1" w:rsidRPr="00ED2CE5" w14:paraId="6543CE48" w14:textId="77777777" w:rsidTr="00ED2CE5">
        <w:trPr>
          <w:trHeight w:val="533"/>
          <w:jc w:val="center"/>
        </w:trPr>
        <w:tc>
          <w:tcPr>
            <w:tcW w:w="1651" w:type="dxa"/>
          </w:tcPr>
          <w:p w14:paraId="35A26A5D" w14:textId="77777777" w:rsidR="007F60E1" w:rsidRPr="00ED2CE5" w:rsidRDefault="00000000">
            <w:pPr>
              <w:spacing w:after="0"/>
              <w:rPr>
                <w:color w:val="000000" w:themeColor="text1"/>
                <w:sz w:val="24"/>
                <w:szCs w:val="28"/>
              </w:rPr>
            </w:pPr>
            <w:r w:rsidRPr="00ED2CE5">
              <w:rPr>
                <w:b/>
                <w:color w:val="000000" w:themeColor="text1"/>
                <w:sz w:val="22"/>
                <w:szCs w:val="28"/>
              </w:rPr>
              <w:t>Program</w:t>
            </w:r>
          </w:p>
        </w:tc>
        <w:tc>
          <w:tcPr>
            <w:tcW w:w="2476" w:type="dxa"/>
          </w:tcPr>
          <w:p w14:paraId="32D753F1" w14:textId="77777777" w:rsidR="007F60E1" w:rsidRPr="00ED2CE5" w:rsidRDefault="00000000">
            <w:pPr>
              <w:spacing w:after="0"/>
              <w:jc w:val="center"/>
              <w:rPr>
                <w:color w:val="000000" w:themeColor="text1"/>
                <w:sz w:val="24"/>
                <w:szCs w:val="28"/>
              </w:rPr>
            </w:pPr>
            <w:r w:rsidRPr="00ED2CE5">
              <w:rPr>
                <w:b/>
                <w:color w:val="000000" w:themeColor="text1"/>
                <w:sz w:val="22"/>
                <w:szCs w:val="28"/>
              </w:rPr>
              <w:t>Collectives</w:t>
            </w:r>
          </w:p>
        </w:tc>
        <w:tc>
          <w:tcPr>
            <w:tcW w:w="2776" w:type="dxa"/>
          </w:tcPr>
          <w:p w14:paraId="09BC1C72" w14:textId="77777777" w:rsidR="007F60E1" w:rsidRPr="00ED2CE5" w:rsidRDefault="00000000">
            <w:pPr>
              <w:spacing w:after="0"/>
              <w:jc w:val="center"/>
              <w:rPr>
                <w:color w:val="000000" w:themeColor="text1"/>
                <w:sz w:val="24"/>
                <w:szCs w:val="28"/>
              </w:rPr>
            </w:pPr>
            <w:r w:rsidRPr="00ED2CE5">
              <w:rPr>
                <w:b/>
                <w:color w:val="000000" w:themeColor="text1"/>
                <w:sz w:val="22"/>
                <w:szCs w:val="28"/>
              </w:rPr>
              <w:t>Array storage</w:t>
            </w:r>
          </w:p>
        </w:tc>
        <w:tc>
          <w:tcPr>
            <w:tcW w:w="1125" w:type="dxa"/>
          </w:tcPr>
          <w:p w14:paraId="109BF75E" w14:textId="77777777" w:rsidR="007F60E1" w:rsidRPr="00ED2CE5" w:rsidRDefault="00000000">
            <w:pPr>
              <w:spacing w:after="0"/>
              <w:jc w:val="center"/>
              <w:rPr>
                <w:color w:val="000000" w:themeColor="text1"/>
                <w:sz w:val="24"/>
                <w:szCs w:val="28"/>
              </w:rPr>
            </w:pPr>
            <w:r w:rsidRPr="00ED2CE5">
              <w:rPr>
                <w:b/>
                <w:color w:val="000000" w:themeColor="text1"/>
                <w:sz w:val="22"/>
                <w:szCs w:val="28"/>
              </w:rPr>
              <w:t>Manual sum</w:t>
            </w:r>
          </w:p>
        </w:tc>
        <w:tc>
          <w:tcPr>
            <w:tcW w:w="1726" w:type="dxa"/>
          </w:tcPr>
          <w:p w14:paraId="4A6D7C3B" w14:textId="77777777" w:rsidR="007F60E1" w:rsidRPr="00ED2CE5" w:rsidRDefault="00000000">
            <w:pPr>
              <w:spacing w:after="0"/>
              <w:jc w:val="center"/>
              <w:rPr>
                <w:color w:val="000000" w:themeColor="text1"/>
                <w:sz w:val="24"/>
                <w:szCs w:val="28"/>
              </w:rPr>
            </w:pPr>
            <w:r w:rsidRPr="00ED2CE5">
              <w:rPr>
                <w:b/>
                <w:color w:val="000000" w:themeColor="text1"/>
                <w:sz w:val="22"/>
                <w:szCs w:val="28"/>
              </w:rPr>
              <w:t>Result available</w:t>
            </w:r>
          </w:p>
        </w:tc>
      </w:tr>
      <w:tr w:rsidR="007F60E1" w:rsidRPr="00ED2CE5" w14:paraId="5A0386E2" w14:textId="77777777" w:rsidTr="00ED2CE5">
        <w:trPr>
          <w:trHeight w:val="547"/>
          <w:jc w:val="center"/>
        </w:trPr>
        <w:tc>
          <w:tcPr>
            <w:tcW w:w="1651" w:type="dxa"/>
          </w:tcPr>
          <w:p w14:paraId="754D7ABE" w14:textId="77777777" w:rsidR="007F60E1" w:rsidRPr="00ED2CE5" w:rsidRDefault="00000000">
            <w:pPr>
              <w:spacing w:after="0"/>
              <w:rPr>
                <w:sz w:val="24"/>
                <w:szCs w:val="28"/>
              </w:rPr>
            </w:pPr>
            <w:r w:rsidRPr="00ED2CE5">
              <w:rPr>
                <w:sz w:val="22"/>
                <w:szCs w:val="28"/>
              </w:rPr>
              <w:t>sum_bcast</w:t>
            </w:r>
          </w:p>
        </w:tc>
        <w:tc>
          <w:tcPr>
            <w:tcW w:w="2476" w:type="dxa"/>
          </w:tcPr>
          <w:p w14:paraId="386ABC04" w14:textId="77777777" w:rsidR="007F60E1" w:rsidRPr="00ED2CE5" w:rsidRDefault="00000000">
            <w:pPr>
              <w:spacing w:after="0"/>
              <w:jc w:val="center"/>
              <w:rPr>
                <w:sz w:val="24"/>
                <w:szCs w:val="28"/>
              </w:rPr>
            </w:pPr>
            <w:r w:rsidRPr="00ED2CE5">
              <w:rPr>
                <w:sz w:val="22"/>
                <w:szCs w:val="28"/>
              </w:rPr>
              <w:t>MPI_Bcast, MPI_Send, MPI_Recv</w:t>
            </w:r>
          </w:p>
        </w:tc>
        <w:tc>
          <w:tcPr>
            <w:tcW w:w="2776" w:type="dxa"/>
          </w:tcPr>
          <w:p w14:paraId="71BBBBFE" w14:textId="77777777" w:rsidR="007F60E1" w:rsidRPr="00ED2CE5" w:rsidRDefault="00000000">
            <w:pPr>
              <w:spacing w:after="0"/>
              <w:jc w:val="center"/>
              <w:rPr>
                <w:sz w:val="24"/>
                <w:szCs w:val="28"/>
              </w:rPr>
            </w:pPr>
            <w:r w:rsidRPr="00ED2CE5">
              <w:rPr>
                <w:sz w:val="22"/>
                <w:szCs w:val="28"/>
              </w:rPr>
              <w:t>Full array on every process</w:t>
            </w:r>
          </w:p>
        </w:tc>
        <w:tc>
          <w:tcPr>
            <w:tcW w:w="1125" w:type="dxa"/>
          </w:tcPr>
          <w:p w14:paraId="4A27F79C" w14:textId="77777777" w:rsidR="007F60E1" w:rsidRPr="00ED2CE5" w:rsidRDefault="00000000">
            <w:pPr>
              <w:spacing w:after="0"/>
              <w:jc w:val="center"/>
              <w:rPr>
                <w:sz w:val="24"/>
                <w:szCs w:val="28"/>
              </w:rPr>
            </w:pPr>
            <w:r w:rsidRPr="00ED2CE5">
              <w:rPr>
                <w:sz w:val="22"/>
                <w:szCs w:val="28"/>
              </w:rPr>
              <w:t>Yes</w:t>
            </w:r>
          </w:p>
        </w:tc>
        <w:tc>
          <w:tcPr>
            <w:tcW w:w="1726" w:type="dxa"/>
          </w:tcPr>
          <w:p w14:paraId="7A52EAB8" w14:textId="77777777" w:rsidR="007F60E1" w:rsidRPr="00ED2CE5" w:rsidRDefault="00000000">
            <w:pPr>
              <w:spacing w:after="0"/>
              <w:jc w:val="center"/>
              <w:rPr>
                <w:sz w:val="24"/>
                <w:szCs w:val="28"/>
              </w:rPr>
            </w:pPr>
            <w:r w:rsidRPr="00ED2CE5">
              <w:rPr>
                <w:sz w:val="22"/>
                <w:szCs w:val="28"/>
              </w:rPr>
              <w:t>Root only</w:t>
            </w:r>
          </w:p>
        </w:tc>
      </w:tr>
      <w:tr w:rsidR="007F60E1" w:rsidRPr="00ED2CE5" w14:paraId="10FCFF1E" w14:textId="77777777" w:rsidTr="00ED2CE5">
        <w:trPr>
          <w:trHeight w:val="533"/>
          <w:jc w:val="center"/>
        </w:trPr>
        <w:tc>
          <w:tcPr>
            <w:tcW w:w="1651" w:type="dxa"/>
          </w:tcPr>
          <w:p w14:paraId="545A779F" w14:textId="77777777" w:rsidR="007F60E1" w:rsidRPr="00ED2CE5" w:rsidRDefault="00000000">
            <w:pPr>
              <w:spacing w:after="0"/>
              <w:rPr>
                <w:sz w:val="24"/>
                <w:szCs w:val="28"/>
              </w:rPr>
            </w:pPr>
            <w:r w:rsidRPr="00ED2CE5">
              <w:rPr>
                <w:sz w:val="22"/>
                <w:szCs w:val="28"/>
              </w:rPr>
              <w:t>sum_scatter</w:t>
            </w:r>
          </w:p>
        </w:tc>
        <w:tc>
          <w:tcPr>
            <w:tcW w:w="2476" w:type="dxa"/>
          </w:tcPr>
          <w:p w14:paraId="2DAC01B4" w14:textId="77777777" w:rsidR="007F60E1" w:rsidRPr="00ED2CE5" w:rsidRDefault="00000000">
            <w:pPr>
              <w:spacing w:after="0"/>
              <w:jc w:val="center"/>
              <w:rPr>
                <w:sz w:val="24"/>
                <w:szCs w:val="28"/>
              </w:rPr>
            </w:pPr>
            <w:r w:rsidRPr="00ED2CE5">
              <w:rPr>
                <w:sz w:val="22"/>
                <w:szCs w:val="28"/>
              </w:rPr>
              <w:t>MPI_Scatter, MPI_Send, MPI_Recv</w:t>
            </w:r>
          </w:p>
        </w:tc>
        <w:tc>
          <w:tcPr>
            <w:tcW w:w="2776" w:type="dxa"/>
          </w:tcPr>
          <w:p w14:paraId="3ACA224B" w14:textId="77777777" w:rsidR="007F60E1" w:rsidRPr="00ED2CE5" w:rsidRDefault="00000000">
            <w:pPr>
              <w:spacing w:after="0"/>
              <w:jc w:val="center"/>
              <w:rPr>
                <w:sz w:val="24"/>
                <w:szCs w:val="28"/>
              </w:rPr>
            </w:pPr>
            <w:r w:rsidRPr="00ED2CE5">
              <w:rPr>
                <w:sz w:val="22"/>
                <w:szCs w:val="28"/>
              </w:rPr>
              <w:t>Full array on root; chunk per process</w:t>
            </w:r>
          </w:p>
        </w:tc>
        <w:tc>
          <w:tcPr>
            <w:tcW w:w="1125" w:type="dxa"/>
          </w:tcPr>
          <w:p w14:paraId="77927128" w14:textId="77777777" w:rsidR="007F60E1" w:rsidRPr="00ED2CE5" w:rsidRDefault="00000000">
            <w:pPr>
              <w:spacing w:after="0"/>
              <w:jc w:val="center"/>
              <w:rPr>
                <w:sz w:val="24"/>
                <w:szCs w:val="28"/>
              </w:rPr>
            </w:pPr>
            <w:r w:rsidRPr="00ED2CE5">
              <w:rPr>
                <w:sz w:val="22"/>
                <w:szCs w:val="28"/>
              </w:rPr>
              <w:t>Yes</w:t>
            </w:r>
          </w:p>
        </w:tc>
        <w:tc>
          <w:tcPr>
            <w:tcW w:w="1726" w:type="dxa"/>
          </w:tcPr>
          <w:p w14:paraId="480C0A89" w14:textId="77777777" w:rsidR="007F60E1" w:rsidRPr="00ED2CE5" w:rsidRDefault="00000000">
            <w:pPr>
              <w:spacing w:after="0"/>
              <w:jc w:val="center"/>
              <w:rPr>
                <w:sz w:val="24"/>
                <w:szCs w:val="28"/>
              </w:rPr>
            </w:pPr>
            <w:r w:rsidRPr="00ED2CE5">
              <w:rPr>
                <w:sz w:val="22"/>
                <w:szCs w:val="28"/>
              </w:rPr>
              <w:t>Root only</w:t>
            </w:r>
          </w:p>
        </w:tc>
      </w:tr>
      <w:tr w:rsidR="007F60E1" w:rsidRPr="00ED2CE5" w14:paraId="3EA61937" w14:textId="77777777" w:rsidTr="00ED2CE5">
        <w:trPr>
          <w:trHeight w:val="547"/>
          <w:jc w:val="center"/>
        </w:trPr>
        <w:tc>
          <w:tcPr>
            <w:tcW w:w="1651" w:type="dxa"/>
          </w:tcPr>
          <w:p w14:paraId="54D3D11A" w14:textId="77777777" w:rsidR="007F60E1" w:rsidRPr="00ED2CE5" w:rsidRDefault="00000000">
            <w:pPr>
              <w:spacing w:after="0"/>
              <w:rPr>
                <w:sz w:val="24"/>
                <w:szCs w:val="28"/>
              </w:rPr>
            </w:pPr>
            <w:r w:rsidRPr="00ED2CE5">
              <w:rPr>
                <w:sz w:val="22"/>
                <w:szCs w:val="28"/>
              </w:rPr>
              <w:t>sum_gather</w:t>
            </w:r>
          </w:p>
        </w:tc>
        <w:tc>
          <w:tcPr>
            <w:tcW w:w="2476" w:type="dxa"/>
          </w:tcPr>
          <w:p w14:paraId="5D09BCEB" w14:textId="77777777" w:rsidR="007F60E1" w:rsidRPr="00ED2CE5" w:rsidRDefault="00000000">
            <w:pPr>
              <w:spacing w:after="0"/>
              <w:jc w:val="center"/>
              <w:rPr>
                <w:sz w:val="24"/>
                <w:szCs w:val="28"/>
              </w:rPr>
            </w:pPr>
            <w:r w:rsidRPr="00ED2CE5">
              <w:rPr>
                <w:sz w:val="22"/>
                <w:szCs w:val="28"/>
              </w:rPr>
              <w:t>MPI_Scatter, MPI_Gather</w:t>
            </w:r>
          </w:p>
        </w:tc>
        <w:tc>
          <w:tcPr>
            <w:tcW w:w="2776" w:type="dxa"/>
          </w:tcPr>
          <w:p w14:paraId="59A1617B" w14:textId="77777777" w:rsidR="007F60E1" w:rsidRPr="00ED2CE5" w:rsidRDefault="00000000">
            <w:pPr>
              <w:spacing w:after="0"/>
              <w:jc w:val="center"/>
              <w:rPr>
                <w:sz w:val="24"/>
                <w:szCs w:val="28"/>
              </w:rPr>
            </w:pPr>
            <w:r w:rsidRPr="00ED2CE5">
              <w:rPr>
                <w:sz w:val="22"/>
                <w:szCs w:val="28"/>
              </w:rPr>
              <w:t>Full array on root; chunk per process</w:t>
            </w:r>
          </w:p>
        </w:tc>
        <w:tc>
          <w:tcPr>
            <w:tcW w:w="1125" w:type="dxa"/>
          </w:tcPr>
          <w:p w14:paraId="1F258AEB" w14:textId="77777777" w:rsidR="007F60E1" w:rsidRPr="00ED2CE5" w:rsidRDefault="00000000">
            <w:pPr>
              <w:spacing w:after="0"/>
              <w:jc w:val="center"/>
              <w:rPr>
                <w:sz w:val="24"/>
                <w:szCs w:val="28"/>
              </w:rPr>
            </w:pPr>
            <w:r w:rsidRPr="00ED2CE5">
              <w:rPr>
                <w:sz w:val="22"/>
                <w:szCs w:val="28"/>
              </w:rPr>
              <w:t>Yes</w:t>
            </w:r>
          </w:p>
        </w:tc>
        <w:tc>
          <w:tcPr>
            <w:tcW w:w="1726" w:type="dxa"/>
          </w:tcPr>
          <w:p w14:paraId="7E4F2E09" w14:textId="77777777" w:rsidR="007F60E1" w:rsidRPr="00ED2CE5" w:rsidRDefault="00000000">
            <w:pPr>
              <w:spacing w:after="0"/>
              <w:jc w:val="center"/>
              <w:rPr>
                <w:sz w:val="24"/>
                <w:szCs w:val="28"/>
              </w:rPr>
            </w:pPr>
            <w:r w:rsidRPr="00ED2CE5">
              <w:rPr>
                <w:sz w:val="22"/>
                <w:szCs w:val="28"/>
              </w:rPr>
              <w:t>Root only</w:t>
            </w:r>
          </w:p>
        </w:tc>
      </w:tr>
      <w:tr w:rsidR="007F60E1" w:rsidRPr="00ED2CE5" w14:paraId="7569B21F" w14:textId="77777777" w:rsidTr="00ED2CE5">
        <w:trPr>
          <w:trHeight w:val="533"/>
          <w:jc w:val="center"/>
        </w:trPr>
        <w:tc>
          <w:tcPr>
            <w:tcW w:w="1651" w:type="dxa"/>
          </w:tcPr>
          <w:p w14:paraId="052215E5" w14:textId="77777777" w:rsidR="007F60E1" w:rsidRPr="00ED2CE5" w:rsidRDefault="00000000">
            <w:pPr>
              <w:spacing w:after="0"/>
              <w:rPr>
                <w:sz w:val="24"/>
                <w:szCs w:val="28"/>
              </w:rPr>
            </w:pPr>
            <w:r w:rsidRPr="00ED2CE5">
              <w:rPr>
                <w:sz w:val="22"/>
                <w:szCs w:val="28"/>
              </w:rPr>
              <w:t>sum_reduce</w:t>
            </w:r>
          </w:p>
        </w:tc>
        <w:tc>
          <w:tcPr>
            <w:tcW w:w="2476" w:type="dxa"/>
          </w:tcPr>
          <w:p w14:paraId="07AEAD8A" w14:textId="77777777" w:rsidR="007F60E1" w:rsidRPr="00ED2CE5" w:rsidRDefault="00000000">
            <w:pPr>
              <w:spacing w:after="0"/>
              <w:jc w:val="center"/>
              <w:rPr>
                <w:sz w:val="24"/>
                <w:szCs w:val="28"/>
              </w:rPr>
            </w:pPr>
            <w:r w:rsidRPr="00ED2CE5">
              <w:rPr>
                <w:sz w:val="22"/>
                <w:szCs w:val="28"/>
              </w:rPr>
              <w:t>MPI_Scatter, MPI_Reduce</w:t>
            </w:r>
          </w:p>
        </w:tc>
        <w:tc>
          <w:tcPr>
            <w:tcW w:w="2776" w:type="dxa"/>
          </w:tcPr>
          <w:p w14:paraId="53443536" w14:textId="77777777" w:rsidR="007F60E1" w:rsidRPr="00ED2CE5" w:rsidRDefault="00000000">
            <w:pPr>
              <w:spacing w:after="0"/>
              <w:jc w:val="center"/>
              <w:rPr>
                <w:sz w:val="24"/>
                <w:szCs w:val="28"/>
              </w:rPr>
            </w:pPr>
            <w:r w:rsidRPr="00ED2CE5">
              <w:rPr>
                <w:sz w:val="22"/>
                <w:szCs w:val="28"/>
              </w:rPr>
              <w:t>Full array on root; chunk per process</w:t>
            </w:r>
          </w:p>
        </w:tc>
        <w:tc>
          <w:tcPr>
            <w:tcW w:w="1125" w:type="dxa"/>
          </w:tcPr>
          <w:p w14:paraId="7ABA4DA7" w14:textId="77777777" w:rsidR="007F60E1" w:rsidRPr="00ED2CE5" w:rsidRDefault="00000000">
            <w:pPr>
              <w:spacing w:after="0"/>
              <w:jc w:val="center"/>
              <w:rPr>
                <w:sz w:val="24"/>
                <w:szCs w:val="28"/>
              </w:rPr>
            </w:pPr>
            <w:r w:rsidRPr="00ED2CE5">
              <w:rPr>
                <w:sz w:val="22"/>
                <w:szCs w:val="28"/>
              </w:rPr>
              <w:t>No</w:t>
            </w:r>
          </w:p>
        </w:tc>
        <w:tc>
          <w:tcPr>
            <w:tcW w:w="1726" w:type="dxa"/>
          </w:tcPr>
          <w:p w14:paraId="5841F53B" w14:textId="77777777" w:rsidR="007F60E1" w:rsidRPr="00ED2CE5" w:rsidRDefault="00000000">
            <w:pPr>
              <w:spacing w:after="0"/>
              <w:jc w:val="center"/>
              <w:rPr>
                <w:sz w:val="24"/>
                <w:szCs w:val="28"/>
              </w:rPr>
            </w:pPr>
            <w:r w:rsidRPr="00ED2CE5">
              <w:rPr>
                <w:sz w:val="22"/>
                <w:szCs w:val="28"/>
              </w:rPr>
              <w:t>Root only</w:t>
            </w:r>
          </w:p>
        </w:tc>
      </w:tr>
      <w:tr w:rsidR="007F60E1" w:rsidRPr="00ED2CE5" w14:paraId="777F210C" w14:textId="77777777" w:rsidTr="00ED2CE5">
        <w:trPr>
          <w:trHeight w:val="547"/>
          <w:jc w:val="center"/>
        </w:trPr>
        <w:tc>
          <w:tcPr>
            <w:tcW w:w="1651" w:type="dxa"/>
          </w:tcPr>
          <w:p w14:paraId="72E3395B" w14:textId="77777777" w:rsidR="007F60E1" w:rsidRPr="00ED2CE5" w:rsidRDefault="00000000">
            <w:pPr>
              <w:spacing w:after="0"/>
              <w:rPr>
                <w:sz w:val="24"/>
                <w:szCs w:val="28"/>
              </w:rPr>
            </w:pPr>
            <w:r w:rsidRPr="00ED2CE5">
              <w:rPr>
                <w:sz w:val="22"/>
                <w:szCs w:val="28"/>
              </w:rPr>
              <w:t>sum_allreduce</w:t>
            </w:r>
          </w:p>
        </w:tc>
        <w:tc>
          <w:tcPr>
            <w:tcW w:w="2476" w:type="dxa"/>
          </w:tcPr>
          <w:p w14:paraId="121C600E" w14:textId="77777777" w:rsidR="007F60E1" w:rsidRPr="00ED2CE5" w:rsidRDefault="00000000">
            <w:pPr>
              <w:spacing w:after="0"/>
              <w:jc w:val="center"/>
              <w:rPr>
                <w:sz w:val="24"/>
                <w:szCs w:val="28"/>
              </w:rPr>
            </w:pPr>
            <w:r w:rsidRPr="00ED2CE5">
              <w:rPr>
                <w:sz w:val="22"/>
                <w:szCs w:val="28"/>
              </w:rPr>
              <w:t>MPI_Scatter, MPI_Allreduce</w:t>
            </w:r>
          </w:p>
        </w:tc>
        <w:tc>
          <w:tcPr>
            <w:tcW w:w="2776" w:type="dxa"/>
          </w:tcPr>
          <w:p w14:paraId="659DC6A2" w14:textId="77777777" w:rsidR="007F60E1" w:rsidRPr="00ED2CE5" w:rsidRDefault="00000000">
            <w:pPr>
              <w:spacing w:after="0"/>
              <w:jc w:val="center"/>
              <w:rPr>
                <w:sz w:val="24"/>
                <w:szCs w:val="28"/>
              </w:rPr>
            </w:pPr>
            <w:r w:rsidRPr="00ED2CE5">
              <w:rPr>
                <w:sz w:val="22"/>
                <w:szCs w:val="28"/>
              </w:rPr>
              <w:t>Full array on root; chunk per process</w:t>
            </w:r>
          </w:p>
        </w:tc>
        <w:tc>
          <w:tcPr>
            <w:tcW w:w="1125" w:type="dxa"/>
          </w:tcPr>
          <w:p w14:paraId="70DA34FA" w14:textId="77777777" w:rsidR="007F60E1" w:rsidRPr="00ED2CE5" w:rsidRDefault="00000000">
            <w:pPr>
              <w:spacing w:after="0"/>
              <w:jc w:val="center"/>
              <w:rPr>
                <w:sz w:val="24"/>
                <w:szCs w:val="28"/>
              </w:rPr>
            </w:pPr>
            <w:r w:rsidRPr="00ED2CE5">
              <w:rPr>
                <w:sz w:val="22"/>
                <w:szCs w:val="28"/>
              </w:rPr>
              <w:t>No</w:t>
            </w:r>
          </w:p>
        </w:tc>
        <w:tc>
          <w:tcPr>
            <w:tcW w:w="1726" w:type="dxa"/>
          </w:tcPr>
          <w:p w14:paraId="7E2F4BE2" w14:textId="77777777" w:rsidR="007F60E1" w:rsidRPr="00ED2CE5" w:rsidRDefault="00000000">
            <w:pPr>
              <w:spacing w:after="0"/>
              <w:jc w:val="center"/>
              <w:rPr>
                <w:sz w:val="24"/>
                <w:szCs w:val="28"/>
              </w:rPr>
            </w:pPr>
            <w:r w:rsidRPr="00ED2CE5">
              <w:rPr>
                <w:sz w:val="22"/>
                <w:szCs w:val="28"/>
              </w:rPr>
              <w:t>Every process</w:t>
            </w:r>
          </w:p>
        </w:tc>
      </w:tr>
      <w:tr w:rsidR="007F60E1" w:rsidRPr="00ED2CE5" w14:paraId="59A6E6DC" w14:textId="77777777" w:rsidTr="00ED2CE5">
        <w:trPr>
          <w:trHeight w:val="533"/>
          <w:jc w:val="center"/>
        </w:trPr>
        <w:tc>
          <w:tcPr>
            <w:tcW w:w="1651" w:type="dxa"/>
          </w:tcPr>
          <w:p w14:paraId="6323C49D" w14:textId="77777777" w:rsidR="007F60E1" w:rsidRPr="00ED2CE5" w:rsidRDefault="00000000">
            <w:pPr>
              <w:spacing w:after="0"/>
              <w:rPr>
                <w:sz w:val="24"/>
                <w:szCs w:val="28"/>
              </w:rPr>
            </w:pPr>
            <w:r w:rsidRPr="00ED2CE5">
              <w:rPr>
                <w:sz w:val="22"/>
                <w:szCs w:val="28"/>
              </w:rPr>
              <w:t>sum_scan</w:t>
            </w:r>
          </w:p>
        </w:tc>
        <w:tc>
          <w:tcPr>
            <w:tcW w:w="2476" w:type="dxa"/>
          </w:tcPr>
          <w:p w14:paraId="6E3AB398" w14:textId="77777777" w:rsidR="007F60E1" w:rsidRPr="00ED2CE5" w:rsidRDefault="00000000">
            <w:pPr>
              <w:spacing w:after="0"/>
              <w:jc w:val="center"/>
              <w:rPr>
                <w:sz w:val="24"/>
                <w:szCs w:val="28"/>
              </w:rPr>
            </w:pPr>
            <w:r w:rsidRPr="00ED2CE5">
              <w:rPr>
                <w:sz w:val="22"/>
                <w:szCs w:val="28"/>
              </w:rPr>
              <w:t>MPI_Scatter, MPI_Scan</w:t>
            </w:r>
          </w:p>
        </w:tc>
        <w:tc>
          <w:tcPr>
            <w:tcW w:w="2776" w:type="dxa"/>
          </w:tcPr>
          <w:p w14:paraId="5D08B206" w14:textId="77777777" w:rsidR="007F60E1" w:rsidRPr="00ED2CE5" w:rsidRDefault="00000000">
            <w:pPr>
              <w:spacing w:after="0"/>
              <w:jc w:val="center"/>
              <w:rPr>
                <w:sz w:val="24"/>
                <w:szCs w:val="28"/>
              </w:rPr>
            </w:pPr>
            <w:r w:rsidRPr="00ED2CE5">
              <w:rPr>
                <w:sz w:val="22"/>
                <w:szCs w:val="28"/>
              </w:rPr>
              <w:t>Full array on root; chunk per process</w:t>
            </w:r>
          </w:p>
        </w:tc>
        <w:tc>
          <w:tcPr>
            <w:tcW w:w="1125" w:type="dxa"/>
          </w:tcPr>
          <w:p w14:paraId="31A267EC" w14:textId="77777777" w:rsidR="007F60E1" w:rsidRPr="00ED2CE5" w:rsidRDefault="00000000">
            <w:pPr>
              <w:spacing w:after="0"/>
              <w:jc w:val="center"/>
              <w:rPr>
                <w:sz w:val="24"/>
                <w:szCs w:val="28"/>
              </w:rPr>
            </w:pPr>
            <w:r w:rsidRPr="00ED2CE5">
              <w:rPr>
                <w:sz w:val="22"/>
                <w:szCs w:val="28"/>
              </w:rPr>
              <w:t>No</w:t>
            </w:r>
          </w:p>
        </w:tc>
        <w:tc>
          <w:tcPr>
            <w:tcW w:w="1726" w:type="dxa"/>
          </w:tcPr>
          <w:p w14:paraId="3E79971C" w14:textId="77777777" w:rsidR="007F60E1" w:rsidRPr="00ED2CE5" w:rsidRDefault="00000000">
            <w:pPr>
              <w:spacing w:after="0"/>
              <w:jc w:val="center"/>
              <w:rPr>
                <w:sz w:val="24"/>
                <w:szCs w:val="28"/>
              </w:rPr>
            </w:pPr>
            <w:r w:rsidRPr="00ED2CE5">
              <w:rPr>
                <w:sz w:val="22"/>
                <w:szCs w:val="28"/>
              </w:rPr>
              <w:t>Prefix result per rank</w:t>
            </w:r>
          </w:p>
        </w:tc>
      </w:tr>
    </w:tbl>
    <w:p w14:paraId="2DB35717" w14:textId="7F9E877C" w:rsidR="00ED2CE5" w:rsidRPr="00ED2CE5" w:rsidRDefault="00000000" w:rsidP="00ED2CE5">
      <w:pPr>
        <w:pStyle w:val="Heading1"/>
        <w:rPr>
          <w:sz w:val="36"/>
          <w:szCs w:val="36"/>
        </w:rPr>
      </w:pPr>
      <w:r w:rsidRPr="00ED2CE5">
        <w:rPr>
          <w:sz w:val="36"/>
          <w:szCs w:val="36"/>
        </w:rPr>
        <w:lastRenderedPageBreak/>
        <w:t>Answers to Exercise 7</w:t>
      </w:r>
      <w:r w:rsidR="00ED2CE5" w:rsidRPr="00ED2CE5">
        <w:rPr>
          <w:sz w:val="36"/>
          <w:szCs w:val="36"/>
        </w:rPr>
        <w:br/>
      </w:r>
      <w:r w:rsidR="00ED2CE5" w:rsidRPr="00ED2CE5">
        <w:rPr>
          <w:rFonts w:ascii="Aptos" w:eastAsiaTheme="minorEastAsia" w:hAnsi="Aptos" w:cstheme="minorBidi"/>
          <w:b w:val="0"/>
          <w:bCs w:val="0"/>
          <w:color w:val="auto"/>
          <w:sz w:val="24"/>
        </w:rPr>
        <w:t xml:space="preserve">As scatter does not involve sending all the array to each process, it consumes less memory and sends less information compared to broadcast. While gather makes it easier to receive partial sums, root still </w:t>
      </w:r>
      <w:proofErr w:type="gramStart"/>
      <w:r w:rsidR="00ED2CE5" w:rsidRPr="00ED2CE5">
        <w:rPr>
          <w:rFonts w:ascii="Aptos" w:eastAsiaTheme="minorEastAsia" w:hAnsi="Aptos" w:cstheme="minorBidi"/>
          <w:b w:val="0"/>
          <w:bCs w:val="0"/>
          <w:color w:val="auto"/>
          <w:sz w:val="24"/>
        </w:rPr>
        <w:t>has to</w:t>
      </w:r>
      <w:proofErr w:type="gramEnd"/>
      <w:r w:rsidR="00ED2CE5" w:rsidRPr="00ED2CE5">
        <w:rPr>
          <w:rFonts w:ascii="Aptos" w:eastAsiaTheme="minorEastAsia" w:hAnsi="Aptos" w:cstheme="minorBidi"/>
          <w:b w:val="0"/>
          <w:bCs w:val="0"/>
          <w:color w:val="auto"/>
          <w:sz w:val="24"/>
        </w:rPr>
        <w:t xml:space="preserve"> sum them sequentially. In reduce, the operation is collective, and this approach is suitable when only the root needs the result. </w:t>
      </w:r>
      <w:proofErr w:type="spellStart"/>
      <w:r w:rsidR="00ED2CE5" w:rsidRPr="00ED2CE5">
        <w:rPr>
          <w:rFonts w:ascii="Aptos" w:eastAsiaTheme="minorEastAsia" w:hAnsi="Aptos" w:cstheme="minorBidi"/>
          <w:b w:val="0"/>
          <w:bCs w:val="0"/>
          <w:color w:val="auto"/>
          <w:sz w:val="24"/>
        </w:rPr>
        <w:t>Allreduce</w:t>
      </w:r>
      <w:proofErr w:type="spellEnd"/>
      <w:r w:rsidR="00ED2CE5" w:rsidRPr="00ED2CE5">
        <w:rPr>
          <w:rFonts w:ascii="Aptos" w:eastAsiaTheme="minorEastAsia" w:hAnsi="Aptos" w:cstheme="minorBidi"/>
          <w:b w:val="0"/>
          <w:bCs w:val="0"/>
          <w:color w:val="auto"/>
          <w:sz w:val="24"/>
        </w:rPr>
        <w:t xml:space="preserve"> is used when each process needs the same global sum.</w:t>
      </w:r>
    </w:p>
    <w:p w14:paraId="5420CB3F" w14:textId="77777777" w:rsidR="00ED2CE5" w:rsidRPr="00ED2CE5" w:rsidRDefault="00ED2CE5" w:rsidP="00ED2CE5">
      <w:pPr>
        <w:pStyle w:val="Heading1"/>
        <w:rPr>
          <w:rFonts w:ascii="Aptos" w:eastAsiaTheme="minorEastAsia" w:hAnsi="Aptos" w:cstheme="minorBidi"/>
          <w:b w:val="0"/>
          <w:bCs w:val="0"/>
          <w:color w:val="auto"/>
          <w:sz w:val="24"/>
        </w:rPr>
      </w:pPr>
      <w:r w:rsidRPr="00ED2CE5">
        <w:rPr>
          <w:rFonts w:ascii="Aptos" w:eastAsiaTheme="minorEastAsia" w:hAnsi="Aptos" w:cstheme="minorBidi"/>
          <w:b w:val="0"/>
          <w:bCs w:val="0"/>
          <w:color w:val="auto"/>
          <w:sz w:val="24"/>
        </w:rPr>
        <w:t>The quickest execution time for scatter + scan with 8 processes was 0.000805 sec. However, these programs work for only several milliseconds; thus, each run is affected by system noise. In general, the tendency can be stated as scatter being more efficient than broadcast in terms of memory, and reduction being faster due to lack of summation loop.</w:t>
      </w:r>
    </w:p>
    <w:p w14:paraId="4775F3F2" w14:textId="77777777" w:rsidR="00ED2CE5" w:rsidRPr="00ED2CE5" w:rsidRDefault="00ED2CE5" w:rsidP="00ED2CE5">
      <w:pPr>
        <w:pStyle w:val="Heading1"/>
        <w:rPr>
          <w:rFonts w:ascii="Aptos" w:eastAsiaTheme="minorEastAsia" w:hAnsi="Aptos" w:cstheme="minorBidi"/>
          <w:b w:val="0"/>
          <w:bCs w:val="0"/>
          <w:color w:val="auto"/>
          <w:sz w:val="24"/>
        </w:rPr>
      </w:pPr>
      <w:proofErr w:type="spellStart"/>
      <w:r w:rsidRPr="00ED2CE5">
        <w:rPr>
          <w:rFonts w:ascii="Aptos" w:eastAsiaTheme="minorEastAsia" w:hAnsi="Aptos" w:cstheme="minorBidi"/>
          <w:b w:val="0"/>
          <w:bCs w:val="0"/>
          <w:color w:val="auto"/>
          <w:sz w:val="24"/>
        </w:rPr>
        <w:t>MPI_Scan</w:t>
      </w:r>
      <w:proofErr w:type="spellEnd"/>
      <w:r w:rsidRPr="00ED2CE5">
        <w:rPr>
          <w:rFonts w:ascii="Aptos" w:eastAsiaTheme="minorEastAsia" w:hAnsi="Aptos" w:cstheme="minorBidi"/>
          <w:b w:val="0"/>
          <w:bCs w:val="0"/>
          <w:color w:val="auto"/>
          <w:sz w:val="24"/>
        </w:rPr>
        <w:t xml:space="preserve"> is used rather than </w:t>
      </w:r>
      <w:proofErr w:type="spellStart"/>
      <w:r w:rsidRPr="00ED2CE5">
        <w:rPr>
          <w:rFonts w:ascii="Aptos" w:eastAsiaTheme="minorEastAsia" w:hAnsi="Aptos" w:cstheme="minorBidi"/>
          <w:b w:val="0"/>
          <w:bCs w:val="0"/>
          <w:color w:val="auto"/>
          <w:sz w:val="24"/>
        </w:rPr>
        <w:t>MPI_Allreduce</w:t>
      </w:r>
      <w:proofErr w:type="spellEnd"/>
      <w:r w:rsidRPr="00ED2CE5">
        <w:rPr>
          <w:rFonts w:ascii="Aptos" w:eastAsiaTheme="minorEastAsia" w:hAnsi="Aptos" w:cstheme="minorBidi"/>
          <w:b w:val="0"/>
          <w:bCs w:val="0"/>
          <w:color w:val="auto"/>
          <w:sz w:val="24"/>
        </w:rPr>
        <w:t xml:space="preserve"> when each rank needs a different cumulative sum. For instance, each rank writes a varying number of records to one output array, and the prefix sum provides each rank with an initial offset. </w:t>
      </w:r>
      <w:proofErr w:type="spellStart"/>
      <w:r w:rsidRPr="00ED2CE5">
        <w:rPr>
          <w:rFonts w:ascii="Aptos" w:eastAsiaTheme="minorEastAsia" w:hAnsi="Aptos" w:cstheme="minorBidi"/>
          <w:b w:val="0"/>
          <w:bCs w:val="0"/>
          <w:color w:val="auto"/>
          <w:sz w:val="24"/>
        </w:rPr>
        <w:t>MPI_Allreduce</w:t>
      </w:r>
      <w:proofErr w:type="spellEnd"/>
      <w:r w:rsidRPr="00ED2CE5">
        <w:rPr>
          <w:rFonts w:ascii="Aptos" w:eastAsiaTheme="minorEastAsia" w:hAnsi="Aptos" w:cstheme="minorBidi"/>
          <w:b w:val="0"/>
          <w:bCs w:val="0"/>
          <w:color w:val="auto"/>
          <w:sz w:val="24"/>
        </w:rPr>
        <w:t xml:space="preserve"> cannot provide an offset because each rank gets the same global sum.</w:t>
      </w:r>
    </w:p>
    <w:p w14:paraId="1309F940" w14:textId="7A0FB3E9" w:rsidR="007F60E1" w:rsidRPr="00ED2CE5" w:rsidRDefault="00000000" w:rsidP="00ED2CE5">
      <w:pPr>
        <w:pStyle w:val="Heading1"/>
        <w:rPr>
          <w:sz w:val="36"/>
          <w:szCs w:val="36"/>
        </w:rPr>
      </w:pPr>
      <w:r w:rsidRPr="00ED2CE5">
        <w:rPr>
          <w:sz w:val="36"/>
          <w:szCs w:val="36"/>
        </w:rPr>
        <w:t>Verification</w:t>
      </w:r>
    </w:p>
    <w:p w14:paraId="00ABBE9B" w14:textId="67ECD2E9" w:rsidR="007F60E1" w:rsidRPr="00ED2CE5" w:rsidRDefault="00ED2CE5" w:rsidP="00ED2CE5">
      <w:pPr>
        <w:rPr>
          <w:sz w:val="24"/>
          <w:szCs w:val="28"/>
        </w:rPr>
      </w:pPr>
      <w:r w:rsidRPr="00ED2CE5">
        <w:rPr>
          <w:sz w:val="24"/>
          <w:szCs w:val="28"/>
        </w:rPr>
        <w:t xml:space="preserve">Each program calculated the expected sum of the first 1,000,000 integers, which was 500000500000. Exercise 5 provided the sum </w:t>
      </w:r>
      <w:proofErr w:type="gramStart"/>
      <w:r w:rsidRPr="00ED2CE5">
        <w:rPr>
          <w:sz w:val="24"/>
          <w:szCs w:val="28"/>
        </w:rPr>
        <w:t>on</w:t>
      </w:r>
      <w:proofErr w:type="gramEnd"/>
      <w:r w:rsidRPr="00ED2CE5">
        <w:rPr>
          <w:sz w:val="24"/>
          <w:szCs w:val="28"/>
        </w:rPr>
        <w:t xml:space="preserve"> every rank. Exercise 6 confirmed the correctness of the rank prefix sum and displayed the correct total at the last rank.</w:t>
      </w:r>
    </w:p>
    <w:sectPr w:rsidR="007F60E1" w:rsidRPr="00ED2CE5" w:rsidSect="00034616">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95110" w14:textId="77777777" w:rsidR="004651C3" w:rsidRDefault="004651C3">
      <w:pPr>
        <w:spacing w:after="0" w:line="240" w:lineRule="auto"/>
      </w:pPr>
      <w:r>
        <w:separator/>
      </w:r>
    </w:p>
  </w:endnote>
  <w:endnote w:type="continuationSeparator" w:id="0">
    <w:p w14:paraId="5CEAC124" w14:textId="77777777" w:rsidR="004651C3" w:rsidRDefault="00465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9E46" w14:textId="77777777" w:rsidR="007F60E1" w:rsidRDefault="00000000">
    <w:pPr>
      <w:pStyle w:val="Footer"/>
      <w:jc w:val="center"/>
    </w:pPr>
    <w:r>
      <w:rPr>
        <w:color w:val="595959"/>
        <w:sz w:val="16"/>
      </w:rPr>
      <w:t>Lab 07 MPI Collective Communication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94E8D" w14:textId="77777777" w:rsidR="004651C3" w:rsidRDefault="004651C3">
      <w:pPr>
        <w:spacing w:after="0" w:line="240" w:lineRule="auto"/>
      </w:pPr>
      <w:r>
        <w:separator/>
      </w:r>
    </w:p>
  </w:footnote>
  <w:footnote w:type="continuationSeparator" w:id="0">
    <w:p w14:paraId="7529FB9D" w14:textId="77777777" w:rsidR="004651C3" w:rsidRDefault="004651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9602946">
    <w:abstractNumId w:val="8"/>
  </w:num>
  <w:num w:numId="2" w16cid:durableId="1684357343">
    <w:abstractNumId w:val="6"/>
  </w:num>
  <w:num w:numId="3" w16cid:durableId="426384919">
    <w:abstractNumId w:val="5"/>
  </w:num>
  <w:num w:numId="4" w16cid:durableId="1493640429">
    <w:abstractNumId w:val="4"/>
  </w:num>
  <w:num w:numId="5" w16cid:durableId="1032070828">
    <w:abstractNumId w:val="7"/>
  </w:num>
  <w:num w:numId="6" w16cid:durableId="431821887">
    <w:abstractNumId w:val="3"/>
  </w:num>
  <w:num w:numId="7" w16cid:durableId="1102532086">
    <w:abstractNumId w:val="2"/>
  </w:num>
  <w:num w:numId="8" w16cid:durableId="753552589">
    <w:abstractNumId w:val="1"/>
  </w:num>
  <w:num w:numId="9" w16cid:durableId="953054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1C3"/>
    <w:rsid w:val="007F60E1"/>
    <w:rsid w:val="00AA1D8D"/>
    <w:rsid w:val="00B47730"/>
    <w:rsid w:val="00CB0664"/>
    <w:rsid w:val="00ED2CE5"/>
    <w:rsid w:val="00FC693F"/>
    <w:rsid w:val="00FD6C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56299"/>
  <w14:defaultImageDpi w14:val="300"/>
  <w15:docId w15:val="{BD8D77E7-63E8-48C4-813E-85C023FAC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ED2C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Jayawardhana J.K.N.T IT24104317</cp:lastModifiedBy>
  <cp:revision>2</cp:revision>
  <dcterms:created xsi:type="dcterms:W3CDTF">2013-12-23T23:15:00Z</dcterms:created>
  <dcterms:modified xsi:type="dcterms:W3CDTF">2026-09-22T17:06:00Z</dcterms:modified>
  <cp:category/>
</cp:coreProperties>
</file>